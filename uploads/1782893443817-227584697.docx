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42B93" w14:textId="7C7790D4" w:rsidR="00D24D07" w:rsidRDefault="00000000">
      <w:pPr>
        <w:pStyle w:val="Title"/>
      </w:pPr>
      <w:proofErr w:type="spellStart"/>
      <w:r>
        <w:t>Jewellery</w:t>
      </w:r>
      <w:proofErr w:type="spellEnd"/>
      <w:r>
        <w:t xml:space="preserve"> Business Management</w:t>
      </w:r>
      <w:r w:rsidR="00EB51AB">
        <w:t xml:space="preserve"> </w:t>
      </w:r>
      <w:r>
        <w:t>Product Documentation</w:t>
      </w:r>
    </w:p>
    <w:p w14:paraId="59F880FD" w14:textId="77777777" w:rsidR="00D24D07" w:rsidRDefault="00000000">
      <w:pPr>
        <w:pStyle w:val="Heading1"/>
      </w:pPr>
      <w:r>
        <w:t>1. Introduction</w:t>
      </w:r>
    </w:p>
    <w:p w14:paraId="2D795AE7" w14:textId="77777777" w:rsidR="00D24D07" w:rsidRDefault="00000000">
      <w:r>
        <w:t>This Jewellery Business Management Suite is an end-to-end digital solution designed specifically for jewellery businesses. It integrates three major systems: Jewellery ERP, Order Management System, and Retailers Application. The system helps automate daily operations, improve efficiency, ensure transparency, and enhance customer experience.</w:t>
      </w:r>
    </w:p>
    <w:p w14:paraId="23A12676" w14:textId="77777777" w:rsidR="00D24D07" w:rsidRDefault="00000000">
      <w:pPr>
        <w:pStyle w:val="Heading1"/>
      </w:pPr>
      <w:r>
        <w:t>2. System Components</w:t>
      </w:r>
    </w:p>
    <w:p w14:paraId="784D4ED6" w14:textId="77777777" w:rsidR="00D24D07" w:rsidRDefault="00000000">
      <w:r>
        <w:t>1. Jewellery ERP System – Handles backend operations like inventory, accounts, and transactions.</w:t>
      </w:r>
      <w:r>
        <w:br/>
        <w:t>2. Order Management System – Manages custom orders and workflow between customers, admin, and workers.</w:t>
      </w:r>
      <w:r>
        <w:br/>
        <w:t>3. Jewellery Retailers Application – Handles product sales, ordering, and delivery management.</w:t>
      </w:r>
    </w:p>
    <w:p w14:paraId="48D65D01" w14:textId="77777777" w:rsidR="00D24D07" w:rsidRDefault="00000000">
      <w:pPr>
        <w:pStyle w:val="Heading1"/>
      </w:pPr>
      <w:r>
        <w:t>3. Jewellery ERP System (Detailed Modules)</w:t>
      </w:r>
    </w:p>
    <w:p w14:paraId="62BAD38A" w14:textId="77777777" w:rsidR="00D24D07" w:rsidRDefault="00000000">
      <w:pPr>
        <w:pStyle w:val="Heading2"/>
      </w:pPr>
      <w:r>
        <w:t>Customers</w:t>
      </w:r>
    </w:p>
    <w:p w14:paraId="34524FB7" w14:textId="77777777" w:rsidR="00D24D07" w:rsidRDefault="00000000">
      <w:r>
        <w:t>Maintain detailed customer profiles including contact details, purchase history, outstanding balances, and preferences.</w:t>
      </w:r>
    </w:p>
    <w:p w14:paraId="54C8FF9D" w14:textId="77777777" w:rsidR="00D24D07" w:rsidRDefault="00000000">
      <w:pPr>
        <w:pStyle w:val="Heading2"/>
      </w:pPr>
      <w:r>
        <w:t>Suppliers</w:t>
      </w:r>
    </w:p>
    <w:p w14:paraId="3E030599" w14:textId="77777777" w:rsidR="00D24D07" w:rsidRDefault="00000000">
      <w:r>
        <w:t>Manage supplier data, purchase records, payment tracking, and supplier performance.</w:t>
      </w:r>
    </w:p>
    <w:p w14:paraId="14FA9713" w14:textId="77777777" w:rsidR="00D24D07" w:rsidRDefault="00000000">
      <w:pPr>
        <w:pStyle w:val="Heading2"/>
      </w:pPr>
      <w:r>
        <w:t>Stock Management</w:t>
      </w:r>
    </w:p>
    <w:p w14:paraId="6C827B3B" w14:textId="77777777" w:rsidR="00D24D07" w:rsidRDefault="00000000">
      <w:r>
        <w:t>Real-time inventory tracking of jewellery items including weight, purity, design, and availability.</w:t>
      </w:r>
    </w:p>
    <w:p w14:paraId="64BE83A3" w14:textId="77777777" w:rsidR="00D24D07" w:rsidRDefault="00000000">
      <w:pPr>
        <w:pStyle w:val="Heading2"/>
      </w:pPr>
      <w:r>
        <w:t>Categories &amp; Subcategories</w:t>
      </w:r>
    </w:p>
    <w:p w14:paraId="7BCCF222" w14:textId="77777777" w:rsidR="00D24D07" w:rsidRDefault="00000000">
      <w:r>
        <w:t>Organize products into structured categories for easy management and reporting.</w:t>
      </w:r>
    </w:p>
    <w:p w14:paraId="0071EE1A" w14:textId="77777777" w:rsidR="00D24D07" w:rsidRDefault="00000000">
      <w:pPr>
        <w:pStyle w:val="Heading2"/>
      </w:pPr>
      <w:r>
        <w:t>Purchase</w:t>
      </w:r>
    </w:p>
    <w:p w14:paraId="2DC816B7" w14:textId="77777777" w:rsidR="00D24D07" w:rsidRDefault="00000000">
      <w:r>
        <w:t>Record all purchase transactions from suppliers including invoice details and stock updates.</w:t>
      </w:r>
    </w:p>
    <w:p w14:paraId="701C37F4" w14:textId="77777777" w:rsidR="00D24D07" w:rsidRDefault="00000000">
      <w:pPr>
        <w:pStyle w:val="Heading2"/>
      </w:pPr>
      <w:r>
        <w:t>Sales</w:t>
      </w:r>
    </w:p>
    <w:p w14:paraId="059B904E" w14:textId="77777777" w:rsidR="00D24D07" w:rsidRDefault="00000000">
      <w:r>
        <w:t>Handle billing, invoicing, and sales transactions with GST and pricing calculations.</w:t>
      </w:r>
    </w:p>
    <w:p w14:paraId="3BFBB78F" w14:textId="77777777" w:rsidR="00D24D07" w:rsidRDefault="00000000">
      <w:pPr>
        <w:pStyle w:val="Heading2"/>
      </w:pPr>
      <w:r>
        <w:lastRenderedPageBreak/>
        <w:t>URD Purchase</w:t>
      </w:r>
    </w:p>
    <w:p w14:paraId="42BDBDC5" w14:textId="77777777" w:rsidR="00D24D07" w:rsidRDefault="00000000">
      <w:r>
        <w:t>Manage purchases from unregistered dealers with proper documentation.</w:t>
      </w:r>
    </w:p>
    <w:p w14:paraId="0425F9B9" w14:textId="77777777" w:rsidR="00D24D07" w:rsidRDefault="00000000">
      <w:pPr>
        <w:pStyle w:val="Heading2"/>
      </w:pPr>
      <w:r>
        <w:t>Receipts</w:t>
      </w:r>
    </w:p>
    <w:p w14:paraId="3FE9E8CD" w14:textId="77777777" w:rsidR="00D24D07" w:rsidRDefault="00000000">
      <w:r>
        <w:t>Track incoming payments from customers including cash, bank, and digital modes.</w:t>
      </w:r>
    </w:p>
    <w:p w14:paraId="0B94DBF7" w14:textId="77777777" w:rsidR="00D24D07" w:rsidRDefault="00000000">
      <w:pPr>
        <w:pStyle w:val="Heading2"/>
      </w:pPr>
      <w:r>
        <w:t>Payments</w:t>
      </w:r>
    </w:p>
    <w:p w14:paraId="68C73DE3" w14:textId="77777777" w:rsidR="00D24D07" w:rsidRDefault="00000000">
      <w:r>
        <w:t>Record outgoing payments to suppliers and expenses.</w:t>
      </w:r>
    </w:p>
    <w:p w14:paraId="3E9E1F48" w14:textId="77777777" w:rsidR="00D24D07" w:rsidRDefault="00000000">
      <w:pPr>
        <w:pStyle w:val="Heading2"/>
      </w:pPr>
      <w:r>
        <w:t>Estimation</w:t>
      </w:r>
    </w:p>
    <w:p w14:paraId="5322E39F" w14:textId="77777777" w:rsidR="00D24D07" w:rsidRDefault="00000000">
      <w:r>
        <w:t>Generate quotations for customers before final purchase.</w:t>
      </w:r>
    </w:p>
    <w:p w14:paraId="7C833C20" w14:textId="77777777" w:rsidR="00D24D07" w:rsidRDefault="00000000">
      <w:pPr>
        <w:pStyle w:val="Heading2"/>
      </w:pPr>
      <w:r>
        <w:t>Orders &amp; Repairs</w:t>
      </w:r>
    </w:p>
    <w:p w14:paraId="51A69102" w14:textId="77777777" w:rsidR="00D24D07" w:rsidRDefault="00000000">
      <w:r>
        <w:t>Manage custom jewellery orders and repair jobs with tracking and status updates.</w:t>
      </w:r>
    </w:p>
    <w:p w14:paraId="7E15DD74" w14:textId="77777777" w:rsidR="00D24D07" w:rsidRDefault="00000000">
      <w:pPr>
        <w:pStyle w:val="Heading1"/>
      </w:pPr>
      <w:r>
        <w:t>4. Order Management System</w:t>
      </w:r>
    </w:p>
    <w:p w14:paraId="27DDA247" w14:textId="77777777" w:rsidR="00D24D07" w:rsidRDefault="00000000">
      <w:pPr>
        <w:pStyle w:val="Heading2"/>
      </w:pPr>
      <w:r>
        <w:t>4.1 Panels</w:t>
      </w:r>
    </w:p>
    <w:p w14:paraId="7CA7506F" w14:textId="77777777" w:rsidR="00D24D07" w:rsidRDefault="00000000">
      <w:r>
        <w:t>Admin Panel:</w:t>
      </w:r>
      <w:r>
        <w:br/>
        <w:t>- View all orders</w:t>
      </w:r>
      <w:r>
        <w:br/>
        <w:t>- Assign orders to workers</w:t>
      </w:r>
      <w:r>
        <w:br/>
        <w:t>- Monitor progress</w:t>
      </w:r>
      <w:r>
        <w:br/>
        <w:t>- Approve and deliver orders</w:t>
      </w:r>
      <w:r>
        <w:br/>
      </w:r>
      <w:r>
        <w:br/>
        <w:t>Customer Panel:</w:t>
      </w:r>
      <w:r>
        <w:br/>
        <w:t>- Place custom jewellery orders</w:t>
      </w:r>
      <w:r>
        <w:br/>
        <w:t>- Upload/select designs</w:t>
      </w:r>
      <w:r>
        <w:br/>
        <w:t>- Track order status</w:t>
      </w:r>
      <w:r>
        <w:br/>
        <w:t>- Modify design before production</w:t>
      </w:r>
      <w:r>
        <w:br/>
        <w:t>- Cancel orders</w:t>
      </w:r>
      <w:r>
        <w:br/>
      </w:r>
      <w:r>
        <w:br/>
        <w:t>Worker Panel:</w:t>
      </w:r>
      <w:r>
        <w:br/>
        <w:t>- View assigned tasks</w:t>
      </w:r>
      <w:r>
        <w:br/>
        <w:t>- Update work progress</w:t>
      </w:r>
      <w:r>
        <w:br/>
        <w:t>- Mark completion and submit to admin</w:t>
      </w:r>
    </w:p>
    <w:p w14:paraId="39C5BFF0" w14:textId="77777777" w:rsidR="00D24D07" w:rsidRDefault="00000000">
      <w:pPr>
        <w:pStyle w:val="Heading2"/>
      </w:pPr>
      <w:r>
        <w:t>4.2 Workflow</w:t>
      </w:r>
    </w:p>
    <w:p w14:paraId="72613FB6" w14:textId="77777777" w:rsidR="00D24D07" w:rsidRDefault="00000000">
      <w:r>
        <w:t>1. Customer places an order</w:t>
      </w:r>
      <w:r>
        <w:br/>
        <w:t>2. Admin reviews and assigns to worker</w:t>
      </w:r>
      <w:r>
        <w:br/>
        <w:t>3. Worker completes the task</w:t>
      </w:r>
      <w:r>
        <w:br/>
        <w:t>4. Admin verifies quality</w:t>
      </w:r>
      <w:r>
        <w:br/>
        <w:t>5. Order delivered to customer</w:t>
      </w:r>
      <w:r>
        <w:br/>
        <w:t>6. Customer tracks order in real-time</w:t>
      </w:r>
    </w:p>
    <w:p w14:paraId="17D62E0B" w14:textId="77777777" w:rsidR="00D24D07" w:rsidRDefault="00000000">
      <w:pPr>
        <w:pStyle w:val="Heading1"/>
      </w:pPr>
      <w:r>
        <w:lastRenderedPageBreak/>
        <w:t>5. Jewellery Retailers Application</w:t>
      </w:r>
    </w:p>
    <w:p w14:paraId="0EB11877" w14:textId="77777777" w:rsidR="00D24D07" w:rsidRDefault="00000000">
      <w:pPr>
        <w:pStyle w:val="Heading2"/>
      </w:pPr>
      <w:r>
        <w:t>5.1 Panels</w:t>
      </w:r>
    </w:p>
    <w:p w14:paraId="3B04571C" w14:textId="77777777" w:rsidR="00D24D07" w:rsidRDefault="00000000">
      <w:r>
        <w:t>Admin Panel:</w:t>
      </w:r>
      <w:r>
        <w:br/>
        <w:t>- Upload and manage products</w:t>
      </w:r>
      <w:r>
        <w:br/>
        <w:t>- Manage orders and customers</w:t>
      </w:r>
      <w:r>
        <w:br/>
        <w:t>- Assign delivery agents</w:t>
      </w:r>
      <w:r>
        <w:br/>
      </w:r>
      <w:r>
        <w:br/>
        <w:t>Retailer/Customer Panel:</w:t>
      </w:r>
      <w:r>
        <w:br/>
        <w:t>- Browse product catalog</w:t>
      </w:r>
      <w:r>
        <w:br/>
        <w:t>- Place orders</w:t>
      </w:r>
      <w:r>
        <w:br/>
        <w:t>- Track delivery status</w:t>
      </w:r>
      <w:r>
        <w:br/>
      </w:r>
      <w:r>
        <w:br/>
        <w:t>Delivery Boy Panel:</w:t>
      </w:r>
      <w:r>
        <w:br/>
        <w:t>- View assigned deliveries</w:t>
      </w:r>
      <w:r>
        <w:br/>
        <w:t>- Navigate to customer location</w:t>
      </w:r>
      <w:r>
        <w:br/>
        <w:t>- Deliver using OTP verification</w:t>
      </w:r>
    </w:p>
    <w:p w14:paraId="308EAAC2" w14:textId="77777777" w:rsidR="00D24D07" w:rsidRDefault="00000000">
      <w:pPr>
        <w:pStyle w:val="Heading2"/>
      </w:pPr>
      <w:r>
        <w:t>5.2 Workflow</w:t>
      </w:r>
    </w:p>
    <w:p w14:paraId="6C39A94B" w14:textId="77777777" w:rsidR="00D24D07" w:rsidRDefault="00000000">
      <w:r>
        <w:t>1. Admin uploads products</w:t>
      </w:r>
      <w:r>
        <w:br/>
        <w:t>2. Customer/Retailer places order</w:t>
      </w:r>
      <w:r>
        <w:br/>
        <w:t>3. Admin assigns delivery agent</w:t>
      </w:r>
      <w:r>
        <w:br/>
        <w:t>4. Delivery agent delivers product</w:t>
      </w:r>
      <w:r>
        <w:br/>
        <w:t>5. OTP verification ensures secure delivery</w:t>
      </w:r>
    </w:p>
    <w:p w14:paraId="7B2093C2" w14:textId="77777777" w:rsidR="00D24D07" w:rsidRDefault="00000000">
      <w:pPr>
        <w:pStyle w:val="Heading1"/>
      </w:pPr>
      <w:r>
        <w:t>6. Key Features</w:t>
      </w:r>
    </w:p>
    <w:p w14:paraId="2BD180E0" w14:textId="77777777" w:rsidR="00D24D07" w:rsidRDefault="00000000">
      <w:r>
        <w:t>Role-based access control (Admin, Customer, Worker, Delivery Agent)</w:t>
      </w:r>
    </w:p>
    <w:p w14:paraId="1F49CD8B" w14:textId="77777777" w:rsidR="00D24D07" w:rsidRDefault="00000000">
      <w:r>
        <w:t>Real-time inventory tracking</w:t>
      </w:r>
    </w:p>
    <w:p w14:paraId="6D5F21DD" w14:textId="77777777" w:rsidR="00D24D07" w:rsidRDefault="00000000">
      <w:r>
        <w:t>Order lifecycle management</w:t>
      </w:r>
    </w:p>
    <w:p w14:paraId="75A3095A" w14:textId="77777777" w:rsidR="00D24D07" w:rsidRDefault="00000000">
      <w:r>
        <w:t>Secure OTP-based delivery</w:t>
      </w:r>
    </w:p>
    <w:p w14:paraId="0AAABB75" w14:textId="77777777" w:rsidR="00D24D07" w:rsidRDefault="00000000">
      <w:r>
        <w:t>Custom jewellery design handling</w:t>
      </w:r>
    </w:p>
    <w:p w14:paraId="52E6316C" w14:textId="77777777" w:rsidR="00D24D07" w:rsidRDefault="00000000">
      <w:r>
        <w:t>Payment and accounting integration</w:t>
      </w:r>
    </w:p>
    <w:p w14:paraId="6402E5BB" w14:textId="77777777" w:rsidR="00D24D07" w:rsidRDefault="00000000">
      <w:r>
        <w:t>Reporting and analytics dashboard</w:t>
      </w:r>
    </w:p>
    <w:p w14:paraId="5E342D8B" w14:textId="77777777" w:rsidR="00D24D07" w:rsidRDefault="00000000">
      <w:r>
        <w:t>Scalable architecture for multi-branch businesses</w:t>
      </w:r>
    </w:p>
    <w:p w14:paraId="12C41BF2" w14:textId="77777777" w:rsidR="00D24D07" w:rsidRDefault="00000000">
      <w:pPr>
        <w:pStyle w:val="Heading1"/>
      </w:pPr>
      <w:r>
        <w:lastRenderedPageBreak/>
        <w:t>7. Business Benefits</w:t>
      </w:r>
    </w:p>
    <w:p w14:paraId="0870BC5A" w14:textId="77777777" w:rsidR="00D24D07" w:rsidRDefault="00000000">
      <w:r>
        <w:t>- Improves operational efficiency</w:t>
      </w:r>
      <w:r>
        <w:br/>
        <w:t>- Reduces manual errors</w:t>
      </w:r>
      <w:r>
        <w:br/>
        <w:t>- Enhances customer satisfaction</w:t>
      </w:r>
      <w:r>
        <w:br/>
        <w:t>- Provides real-time business insights</w:t>
      </w:r>
      <w:r>
        <w:br/>
        <w:t>- Streamlines order and delivery process</w:t>
      </w:r>
      <w:r>
        <w:br/>
        <w:t>- Increases transparency and accountability</w:t>
      </w:r>
    </w:p>
    <w:sectPr w:rsidR="00D24D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8076441">
    <w:abstractNumId w:val="8"/>
  </w:num>
  <w:num w:numId="2" w16cid:durableId="1014652254">
    <w:abstractNumId w:val="6"/>
  </w:num>
  <w:num w:numId="3" w16cid:durableId="1881895573">
    <w:abstractNumId w:val="5"/>
  </w:num>
  <w:num w:numId="4" w16cid:durableId="63182790">
    <w:abstractNumId w:val="4"/>
  </w:num>
  <w:num w:numId="5" w16cid:durableId="104889830">
    <w:abstractNumId w:val="7"/>
  </w:num>
  <w:num w:numId="6" w16cid:durableId="2022121800">
    <w:abstractNumId w:val="3"/>
  </w:num>
  <w:num w:numId="7" w16cid:durableId="476799331">
    <w:abstractNumId w:val="2"/>
  </w:num>
  <w:num w:numId="8" w16cid:durableId="2442803">
    <w:abstractNumId w:val="1"/>
  </w:num>
  <w:num w:numId="9" w16cid:durableId="1575622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7E4E"/>
    <w:rsid w:val="0029639D"/>
    <w:rsid w:val="00326F90"/>
    <w:rsid w:val="0055689F"/>
    <w:rsid w:val="00885F51"/>
    <w:rsid w:val="00AA1D8D"/>
    <w:rsid w:val="00B47730"/>
    <w:rsid w:val="00CB0664"/>
    <w:rsid w:val="00D24D07"/>
    <w:rsid w:val="00EB51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87C70B"/>
  <w14:defaultImageDpi w14:val="300"/>
  <w15:docId w15:val="{AA96A893-24D9-480E-B0B7-3EC91C1B9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2026-04-28T11:28:00Z</dcterms:created>
  <dcterms:modified xsi:type="dcterms:W3CDTF">2026-04-28T11:28:00Z</dcterms:modified>
  <cp:category/>
</cp:coreProperties>
</file>